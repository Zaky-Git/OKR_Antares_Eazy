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Product Management Requirement Document</w:t>
      </w:r>
    </w:p>
    <w:p>
      <w:pPr>
        <w:jc w:val="center"/>
      </w:pPr>
      <w:r>
        <w:t>OKR Management System — Antares Eazy</w:t>
      </w:r>
    </w:p>
    <w:p>
      <w:pPr>
        <w:pStyle w:val="Heading2"/>
      </w:pPr>
      <w:r>
        <w:t>1. Product Overview</w:t>
      </w:r>
    </w:p>
    <w:p>
      <w:pPr>
        <w:pStyle w:val="ListBullet"/>
      </w:pPr>
      <w:r>
        <w:rPr>
          <w:sz w:val="22"/>
        </w:rPr>
        <w:t>Product Name: Antares Eazy OKR Management System</w:t>
      </w:r>
    </w:p>
    <w:p>
      <w:pPr>
        <w:pStyle w:val="ListBullet"/>
      </w:pPr>
      <w:r>
        <w:rPr>
          <w:sz w:val="22"/>
        </w:rPr>
        <w:t>Product Type: Internal web-based OKR &amp; initiative management system.</w:t>
      </w:r>
    </w:p>
    <w:p>
      <w:pPr>
        <w:pStyle w:val="ListBullet"/>
      </w:pPr>
      <w:r>
        <w:rPr>
          <w:sz w:val="22"/>
        </w:rPr>
        <w:t>Purpose: Membantu tim Antares Eazy merencanakan, memonitor, dan menyelesaikan objective serta initiative secara terstruktur setiap quarter.</w:t>
      </w:r>
    </w:p>
    <w:p>
      <w:pPr>
        <w:pStyle w:val="Heading2"/>
      </w:pPr>
      <w:r>
        <w:t>2. Problem Statement</w:t>
      </w:r>
    </w:p>
    <w:p>
      <w:pPr>
        <w:pStyle w:val="ListBullet"/>
      </w:pPr>
      <w:r>
        <w:rPr>
          <w:sz w:val="22"/>
        </w:rPr>
        <w:t>Progress OKR sulit dipantau secara realtime.</w:t>
      </w:r>
    </w:p>
    <w:p>
      <w:pPr>
        <w:pStyle w:val="ListBullet"/>
      </w:pPr>
      <w:r>
        <w:rPr>
          <w:sz w:val="22"/>
        </w:rPr>
        <w:t>Objective dan execution tersebar di spreadsheet/chat.</w:t>
      </w:r>
    </w:p>
    <w:p>
      <w:pPr>
        <w:pStyle w:val="ListBullet"/>
      </w:pPr>
      <w:r>
        <w:rPr>
          <w:sz w:val="22"/>
        </w:rPr>
        <w:t>Tidak ada struktur initiative hierarchy.</w:t>
      </w:r>
    </w:p>
    <w:p>
      <w:pPr>
        <w:pStyle w:val="ListBullet"/>
      </w:pPr>
      <w:r>
        <w:rPr>
          <w:sz w:val="22"/>
        </w:rPr>
        <w:t>Sulit memastikan initiative selesai tepat waktu.</w:t>
      </w:r>
    </w:p>
    <w:p>
      <w:pPr>
        <w:pStyle w:val="ListBullet"/>
      </w:pPr>
      <w:r>
        <w:rPr>
          <w:sz w:val="22"/>
        </w:rPr>
        <w:t>Weekly tracking tidak konsisten.</w:t>
      </w:r>
    </w:p>
    <w:p>
      <w:pPr>
        <w:pStyle w:val="ListBullet"/>
      </w:pPr>
      <w:r>
        <w:rPr>
          <w:sz w:val="22"/>
        </w:rPr>
        <w:t>Tidak ada reminder deadline.</w:t>
      </w:r>
    </w:p>
    <w:p>
      <w:pPr>
        <w:pStyle w:val="ListBullet"/>
      </w:pPr>
      <w:r>
        <w:rPr>
          <w:sz w:val="22"/>
        </w:rPr>
        <w:t>Tidak ada visibility antar individu dan tim.</w:t>
      </w:r>
    </w:p>
    <w:p>
      <w:pPr>
        <w:pStyle w:val="Heading2"/>
      </w:pPr>
      <w:r>
        <w:t>3. Product Vision</w:t>
      </w:r>
    </w:p>
    <w:p>
      <w:pPr>
        <w:pStyle w:val="ListBullet"/>
      </w:pPr>
      <w:r>
        <w:rPr>
          <w:sz w:val="22"/>
        </w:rPr>
        <w:t>Membangun sistem manajemen OKR internal Antares Eazy yang mampu menghubungkan strategic planning, initiative execution, dan progress monitoring secara terstruktur setiap quarter.</w:t>
      </w:r>
    </w:p>
    <w:p>
      <w:pPr>
        <w:pStyle w:val="Heading2"/>
      </w:pPr>
      <w:r>
        <w:t>4. Business Goals</w:t>
      </w:r>
    </w:p>
    <w:p>
      <w:pPr>
        <w:pStyle w:val="ListBullet"/>
      </w:pPr>
      <w:r>
        <w:rPr>
          <w:sz w:val="22"/>
        </w:rPr>
        <w:t>Memastikan objective quarter selesai tepat waktu.</w:t>
      </w:r>
    </w:p>
    <w:p>
      <w:pPr>
        <w:pStyle w:val="ListBullet"/>
      </w:pPr>
      <w:r>
        <w:rPr>
          <w:sz w:val="22"/>
        </w:rPr>
        <w:t>Meningkatkan transparansi progress antar tim.</w:t>
      </w:r>
    </w:p>
    <w:p>
      <w:pPr>
        <w:pStyle w:val="ListBullet"/>
      </w:pPr>
      <w:r>
        <w:rPr>
          <w:sz w:val="22"/>
        </w:rPr>
        <w:t>Mengurangi missed initiative.</w:t>
      </w:r>
    </w:p>
    <w:p>
      <w:pPr>
        <w:pStyle w:val="ListBullet"/>
      </w:pPr>
      <w:r>
        <w:rPr>
          <w:sz w:val="22"/>
        </w:rPr>
        <w:t>Mempermudah monitoring PM dan lead.</w:t>
      </w:r>
    </w:p>
    <w:p>
      <w:pPr>
        <w:pStyle w:val="ListBullet"/>
      </w:pPr>
      <w:r>
        <w:rPr>
          <w:sz w:val="22"/>
        </w:rPr>
        <w:t>Menyatukan planning dan execution.</w:t>
      </w:r>
    </w:p>
    <w:p>
      <w:pPr>
        <w:pStyle w:val="Heading2"/>
      </w:pPr>
      <w:r>
        <w:t>5. Product Scope</w:t>
      </w:r>
    </w:p>
    <w:p>
      <w:pPr>
        <w:pStyle w:val="ListBullet"/>
      </w:pPr>
      <w:r>
        <w:rPr>
          <w:sz w:val="22"/>
        </w:rPr>
        <w:t>Login system</w:t>
      </w:r>
    </w:p>
    <w:p>
      <w:pPr>
        <w:pStyle w:val="ListBullet"/>
      </w:pPr>
      <w:r>
        <w:rPr>
          <w:sz w:val="22"/>
        </w:rPr>
        <w:t>Auto quarter management</w:t>
      </w:r>
    </w:p>
    <w:p>
      <w:pPr>
        <w:pStyle w:val="ListBullet"/>
      </w:pPr>
      <w:r>
        <w:rPr>
          <w:sz w:val="22"/>
        </w:rPr>
        <w:t>Objective management</w:t>
      </w:r>
    </w:p>
    <w:p>
      <w:pPr>
        <w:pStyle w:val="ListBullet"/>
      </w:pPr>
      <w:r>
        <w:rPr>
          <w:sz w:val="22"/>
        </w:rPr>
        <w:t>Key Result management</w:t>
      </w:r>
    </w:p>
    <w:p>
      <w:pPr>
        <w:pStyle w:val="ListBullet"/>
      </w:pPr>
      <w:r>
        <w:rPr>
          <w:sz w:val="22"/>
        </w:rPr>
        <w:t>Initiative tree management</w:t>
      </w:r>
    </w:p>
    <w:p>
      <w:pPr>
        <w:pStyle w:val="ListBullet"/>
      </w:pPr>
      <w:r>
        <w:rPr>
          <w:sz w:val="22"/>
        </w:rPr>
        <w:t>Progress tracking</w:t>
      </w:r>
    </w:p>
    <w:p>
      <w:pPr>
        <w:pStyle w:val="ListBullet"/>
      </w:pPr>
      <w:r>
        <w:rPr>
          <w:sz w:val="22"/>
        </w:rPr>
        <w:t>Due date management</w:t>
      </w:r>
    </w:p>
    <w:p>
      <w:pPr>
        <w:pStyle w:val="ListBullet"/>
      </w:pPr>
      <w:r>
        <w:rPr>
          <w:sz w:val="22"/>
        </w:rPr>
        <w:t>Web notification</w:t>
      </w:r>
    </w:p>
    <w:p>
      <w:pPr>
        <w:pStyle w:val="ListBullet"/>
      </w:pPr>
      <w:r>
        <w:rPr>
          <w:sz w:val="22"/>
        </w:rPr>
        <w:t>Dashboard summary</w:t>
      </w:r>
    </w:p>
    <w:p>
      <w:pPr>
        <w:pStyle w:val="Heading2"/>
      </w:pPr>
      <w:r>
        <w:t>6. User Types</w:t>
      </w:r>
    </w:p>
    <w:p>
      <w:pPr>
        <w:pStyle w:val="ListBullet"/>
      </w:pPr>
      <w:r>
        <w:rPr>
          <w:sz w:val="22"/>
        </w:rPr>
        <w:t>Product Manager</w:t>
      </w:r>
    </w:p>
    <w:p>
      <w:pPr>
        <w:pStyle w:val="ListBullet"/>
      </w:pPr>
      <w:r>
        <w:rPr>
          <w:sz w:val="22"/>
        </w:rPr>
        <w:t>Team Member</w:t>
      </w:r>
    </w:p>
    <w:p>
      <w:pPr>
        <w:pStyle w:val="ListBullet"/>
      </w:pPr>
      <w:r>
        <w:rPr>
          <w:sz w:val="22"/>
        </w:rPr>
        <w:t>Engineering Lead</w:t>
      </w:r>
    </w:p>
    <w:p>
      <w:pPr>
        <w:pStyle w:val="Heading2"/>
      </w:pPr>
      <w:r>
        <w:t>7. Product Workflow</w:t>
      </w:r>
    </w:p>
    <w:p>
      <w:pPr>
        <w:pStyle w:val="ListBullet"/>
      </w:pPr>
      <w:r>
        <w:rPr>
          <w:sz w:val="22"/>
        </w:rPr>
        <w:t>Quarter Planning</w:t>
      </w:r>
    </w:p>
    <w:p>
      <w:pPr>
        <w:pStyle w:val="ListBullet"/>
      </w:pPr>
      <w:r>
        <w:rPr>
          <w:sz w:val="22"/>
        </w:rPr>
        <w:t>OKR Planning Review</w:t>
      </w:r>
    </w:p>
    <w:p>
      <w:pPr>
        <w:pStyle w:val="ListBullet"/>
      </w:pPr>
      <w:r>
        <w:rPr>
          <w:sz w:val="22"/>
        </w:rPr>
        <w:t>Sprint Planning</w:t>
      </w:r>
    </w:p>
    <w:p>
      <w:pPr>
        <w:pStyle w:val="ListBullet"/>
      </w:pPr>
      <w:r>
        <w:rPr>
          <w:sz w:val="22"/>
        </w:rPr>
        <w:t>Initiative Execution</w:t>
      </w:r>
    </w:p>
    <w:p>
      <w:pPr>
        <w:pStyle w:val="ListBullet"/>
      </w:pPr>
      <w:r>
        <w:rPr>
          <w:sz w:val="22"/>
        </w:rPr>
        <w:t>Weekly Check-In</w:t>
      </w:r>
    </w:p>
    <w:p>
      <w:pPr>
        <w:pStyle w:val="ListBullet"/>
      </w:pPr>
      <w:r>
        <w:rPr>
          <w:sz w:val="22"/>
        </w:rPr>
        <w:t>Sprint Review</w:t>
      </w:r>
    </w:p>
    <w:p>
      <w:pPr>
        <w:pStyle w:val="ListBullet"/>
      </w:pPr>
      <w:r>
        <w:rPr>
          <w:sz w:val="22"/>
        </w:rPr>
        <w:t>Sprint Retrospective</w:t>
      </w:r>
    </w:p>
    <w:p>
      <w:pPr>
        <w:pStyle w:val="ListBullet"/>
      </w:pPr>
      <w:r>
        <w:rPr>
          <w:sz w:val="22"/>
        </w:rPr>
        <w:t>Quarter Review</w:t>
      </w:r>
    </w:p>
    <w:p>
      <w:pPr>
        <w:pStyle w:val="ListBullet"/>
      </w:pPr>
      <w:r>
        <w:rPr>
          <w:sz w:val="22"/>
        </w:rPr>
        <w:t>Archive / Carry Over</w:t>
      </w:r>
    </w:p>
    <w:p>
      <w:pPr>
        <w:pStyle w:val="Heading2"/>
      </w:pPr>
      <w:r>
        <w:t>8. OKR Structure</w:t>
      </w:r>
    </w:p>
    <w:p>
      <w:pPr>
        <w:pStyle w:val="ListBullet"/>
      </w:pPr>
      <w:r>
        <w:rPr>
          <w:sz w:val="22"/>
        </w:rPr>
        <w:t>Product OKR → Team OKR → Individual OKR</w:t>
      </w:r>
    </w:p>
    <w:p>
      <w:pPr>
        <w:pStyle w:val="ListBullet"/>
      </w:pPr>
      <w:r>
        <w:rPr>
          <w:sz w:val="22"/>
        </w:rPr>
        <w:t>Objective → Key Result → Initiative → Child Initiative</w:t>
      </w:r>
    </w:p>
    <w:p>
      <w:pPr>
        <w:pStyle w:val="Heading2"/>
      </w:pPr>
      <w:r>
        <w:t>9. Quarter Management</w:t>
      </w:r>
    </w:p>
    <w:p>
      <w:pPr>
        <w:pStyle w:val="ListBullet"/>
      </w:pPr>
      <w:r>
        <w:rPr>
          <w:sz w:val="22"/>
        </w:rPr>
        <w:t>Quarter dibuat otomatis oleh sistem.</w:t>
      </w:r>
    </w:p>
    <w:p>
      <w:pPr>
        <w:pStyle w:val="ListBullet"/>
      </w:pPr>
      <w:r>
        <w:rPr>
          <w:sz w:val="22"/>
        </w:rPr>
        <w:t>Q1 = Jan-Mar</w:t>
      </w:r>
    </w:p>
    <w:p>
      <w:pPr>
        <w:pStyle w:val="ListBullet"/>
      </w:pPr>
      <w:r>
        <w:rPr>
          <w:sz w:val="22"/>
        </w:rPr>
        <w:t>Q2 = Apr-Jun</w:t>
      </w:r>
    </w:p>
    <w:p>
      <w:pPr>
        <w:pStyle w:val="ListBullet"/>
      </w:pPr>
      <w:r>
        <w:rPr>
          <w:sz w:val="22"/>
        </w:rPr>
        <w:t>Q3 = Jul-Sep</w:t>
      </w:r>
    </w:p>
    <w:p>
      <w:pPr>
        <w:pStyle w:val="ListBullet"/>
      </w:pPr>
      <w:r>
        <w:rPr>
          <w:sz w:val="22"/>
        </w:rPr>
        <w:t>Q4 = Oct-Dec</w:t>
      </w:r>
    </w:p>
    <w:p>
      <w:pPr>
        <w:pStyle w:val="Heading2"/>
      </w:pPr>
      <w:r>
        <w:t>10. Objective Management</w:t>
      </w:r>
    </w:p>
    <w:p>
      <w:pPr>
        <w:pStyle w:val="ListBullet"/>
      </w:pPr>
      <w:r>
        <w:rPr>
          <w:sz w:val="22"/>
        </w:rPr>
        <w:t>Objective dibuat per quarter.</w:t>
      </w:r>
    </w:p>
    <w:p>
      <w:pPr>
        <w:pStyle w:val="ListBullet"/>
      </w:pPr>
      <w:r>
        <w:rPr>
          <w:sz w:val="22"/>
        </w:rPr>
        <w:t>Objective memiliki banyak key result.</w:t>
      </w:r>
    </w:p>
    <w:p>
      <w:pPr>
        <w:pStyle w:val="ListBullet"/>
      </w:pPr>
      <w:r>
        <w:rPr>
          <w:sz w:val="22"/>
        </w:rPr>
        <w:t>Objective progress dihitung otomatis.</w:t>
      </w:r>
    </w:p>
    <w:p>
      <w:pPr>
        <w:pStyle w:val="Heading2"/>
      </w:pPr>
      <w:r>
        <w:t>11. Key Result Management</w:t>
      </w:r>
    </w:p>
    <w:p>
      <w:pPr>
        <w:pStyle w:val="ListBullet"/>
      </w:pPr>
      <w:r>
        <w:rPr>
          <w:sz w:val="22"/>
        </w:rPr>
        <w:t>Key Result digunakan untuk mengukur keberhasilan objective.</w:t>
      </w:r>
    </w:p>
    <w:p>
      <w:pPr>
        <w:pStyle w:val="ListBullet"/>
      </w:pPr>
      <w:r>
        <w:rPr>
          <w:sz w:val="22"/>
        </w:rPr>
        <w:t>Progress dihitung otomatis dari initiative.</w:t>
      </w:r>
    </w:p>
    <w:p>
      <w:pPr>
        <w:pStyle w:val="Heading2"/>
      </w:pPr>
      <w:r>
        <w:t>12. Initiative Management</w:t>
      </w:r>
    </w:p>
    <w:p>
      <w:pPr>
        <w:pStyle w:val="ListBullet"/>
      </w:pPr>
      <w:r>
        <w:rPr>
          <w:sz w:val="22"/>
        </w:rPr>
        <w:t>Initiative adalah execution layer.</w:t>
      </w:r>
    </w:p>
    <w:p>
      <w:pPr>
        <w:pStyle w:val="ListBullet"/>
      </w:pPr>
      <w:r>
        <w:rPr>
          <w:sz w:val="22"/>
        </w:rPr>
        <w:t>Initiative dapat dipecah menjadi child initiative.</w:t>
      </w:r>
    </w:p>
    <w:p>
      <w:pPr>
        <w:pStyle w:val="ListBullet"/>
      </w:pPr>
      <w:r>
        <w:rPr>
          <w:sz w:val="22"/>
        </w:rPr>
        <w:t>Leaf initiative menggunakan progress manual.</w:t>
      </w:r>
    </w:p>
    <w:p>
      <w:pPr>
        <w:pStyle w:val="ListBullet"/>
      </w:pPr>
      <w:r>
        <w:rPr>
          <w:sz w:val="22"/>
        </w:rPr>
        <w:t>Parent initiative menggunakan progress otomatis.</w:t>
      </w:r>
    </w:p>
    <w:p>
      <w:pPr>
        <w:pStyle w:val="Heading2"/>
      </w:pPr>
      <w:r>
        <w:t>13. Progress Calculation Rules</w:t>
      </w:r>
    </w:p>
    <w:p>
      <w:pPr>
        <w:pStyle w:val="ListBullet"/>
      </w:pPr>
      <w:r>
        <w:rPr>
          <w:sz w:val="22"/>
        </w:rPr>
        <w:t>Leaf Initiative: manual progress</w:t>
      </w:r>
    </w:p>
    <w:p>
      <w:pPr>
        <w:pStyle w:val="ListBullet"/>
      </w:pPr>
      <w:r>
        <w:rPr>
          <w:sz w:val="22"/>
        </w:rPr>
        <w:t>Parent Initiative: average child progress</w:t>
      </w:r>
    </w:p>
    <w:p>
      <w:pPr>
        <w:pStyle w:val="ListBullet"/>
      </w:pPr>
      <w:r>
        <w:rPr>
          <w:sz w:val="22"/>
        </w:rPr>
        <w:t>Key Result: average root initiative progress</w:t>
      </w:r>
    </w:p>
    <w:p>
      <w:pPr>
        <w:pStyle w:val="ListBullet"/>
      </w:pPr>
      <w:r>
        <w:rPr>
          <w:sz w:val="22"/>
        </w:rPr>
        <w:t>Objective: average key result progress</w:t>
      </w:r>
    </w:p>
    <w:p>
      <w:pPr>
        <w:pStyle w:val="Heading2"/>
      </w:pPr>
      <w:r>
        <w:t>14. KPI &amp; Metrics</w:t>
      </w:r>
    </w:p>
    <w:p>
      <w:pPr>
        <w:pStyle w:val="ListBullet"/>
      </w:pPr>
      <w:r>
        <w:rPr>
          <w:sz w:val="22"/>
        </w:rPr>
        <w:t>Revenue</w:t>
      </w:r>
    </w:p>
    <w:p>
      <w:pPr>
        <w:pStyle w:val="ListBullet"/>
      </w:pPr>
      <w:r>
        <w:rPr>
          <w:sz w:val="22"/>
        </w:rPr>
        <w:t>Feature completion</w:t>
      </w:r>
    </w:p>
    <w:p>
      <w:pPr>
        <w:pStyle w:val="ListBullet"/>
      </w:pPr>
      <w:r>
        <w:rPr>
          <w:sz w:val="22"/>
        </w:rPr>
        <w:t>User adoption</w:t>
      </w:r>
    </w:p>
    <w:p>
      <w:pPr>
        <w:pStyle w:val="ListBullet"/>
      </w:pPr>
      <w:r>
        <w:rPr>
          <w:sz w:val="22"/>
        </w:rPr>
        <w:t>API latency</w:t>
      </w:r>
    </w:p>
    <w:p>
      <w:pPr>
        <w:pStyle w:val="ListBullet"/>
      </w:pPr>
      <w:r>
        <w:rPr>
          <w:sz w:val="22"/>
        </w:rPr>
        <w:t>Uptime</w:t>
      </w:r>
    </w:p>
    <w:p>
      <w:pPr>
        <w:pStyle w:val="ListBullet"/>
      </w:pPr>
      <w:r>
        <w:rPr>
          <w:sz w:val="22"/>
        </w:rPr>
        <w:t>Bug reduction</w:t>
      </w:r>
    </w:p>
    <w:p>
      <w:pPr>
        <w:pStyle w:val="Heading2"/>
      </w:pPr>
      <w:r>
        <w:t>15. Weekly Check-In</w:t>
      </w:r>
    </w:p>
    <w:p>
      <w:pPr>
        <w:pStyle w:val="ListBullet"/>
      </w:pPr>
      <w:r>
        <w:rPr>
          <w:sz w:val="22"/>
        </w:rPr>
        <w:t>Progress update</w:t>
      </w:r>
    </w:p>
    <w:p>
      <w:pPr>
        <w:pStyle w:val="ListBullet"/>
      </w:pPr>
      <w:r>
        <w:rPr>
          <w:sz w:val="22"/>
        </w:rPr>
        <w:t>Current blocker</w:t>
      </w:r>
    </w:p>
    <w:p>
      <w:pPr>
        <w:pStyle w:val="ListBullet"/>
      </w:pPr>
      <w:r>
        <w:rPr>
          <w:sz w:val="22"/>
        </w:rPr>
        <w:t>Initiative status</w:t>
      </w:r>
    </w:p>
    <w:p>
      <w:pPr>
        <w:pStyle w:val="Heading2"/>
      </w:pPr>
      <w:r>
        <w:t>16. Sprint Process</w:t>
      </w:r>
    </w:p>
    <w:p>
      <w:pPr>
        <w:pStyle w:val="ListBullet"/>
      </w:pPr>
      <w:r>
        <w:rPr>
          <w:sz w:val="22"/>
        </w:rPr>
        <w:t>Sprint Planning</w:t>
      </w:r>
    </w:p>
    <w:p>
      <w:pPr>
        <w:pStyle w:val="ListBullet"/>
      </w:pPr>
      <w:r>
        <w:rPr>
          <w:sz w:val="22"/>
        </w:rPr>
        <w:t>Weekly Check-In</w:t>
      </w:r>
    </w:p>
    <w:p>
      <w:pPr>
        <w:pStyle w:val="ListBullet"/>
      </w:pPr>
      <w:r>
        <w:rPr>
          <w:sz w:val="22"/>
        </w:rPr>
        <w:t>Sprint Review</w:t>
      </w:r>
    </w:p>
    <w:p>
      <w:pPr>
        <w:pStyle w:val="ListBullet"/>
      </w:pPr>
      <w:r>
        <w:rPr>
          <w:sz w:val="22"/>
        </w:rPr>
        <w:t>Sprint Retrospective</w:t>
      </w:r>
    </w:p>
    <w:p>
      <w:pPr>
        <w:pStyle w:val="Heading2"/>
      </w:pPr>
      <w:r>
        <w:t>17. Product Backlog Structure</w:t>
      </w:r>
    </w:p>
    <w:p>
      <w:pPr>
        <w:pStyle w:val="ListBullet"/>
      </w:pPr>
      <w:r>
        <w:rPr>
          <w:sz w:val="22"/>
        </w:rPr>
        <w:t>Product Vision → Product Roadmap → Product Backlog → Epic → User Story</w:t>
      </w:r>
    </w:p>
    <w:p>
      <w:pPr>
        <w:pStyle w:val="Heading2"/>
      </w:pPr>
      <w:r>
        <w:t>18. Product Roadmap MVP</w:t>
      </w:r>
    </w:p>
    <w:p>
      <w:pPr>
        <w:pStyle w:val="ListBullet"/>
      </w:pPr>
      <w:r>
        <w:rPr>
          <w:sz w:val="22"/>
        </w:rPr>
        <w:t>Phase 1: Core OKR</w:t>
      </w:r>
    </w:p>
    <w:p>
      <w:pPr>
        <w:pStyle w:val="ListBullet"/>
      </w:pPr>
      <w:r>
        <w:rPr>
          <w:sz w:val="22"/>
        </w:rPr>
        <w:t>Phase 2: Execution Monitoring</w:t>
      </w:r>
    </w:p>
    <w:p>
      <w:pPr>
        <w:pStyle w:val="ListBullet"/>
      </w:pPr>
      <w:r>
        <w:rPr>
          <w:sz w:val="22"/>
        </w:rPr>
        <w:t>Phase 3: Analytics</w:t>
      </w:r>
    </w:p>
    <w:p>
      <w:pPr>
        <w:pStyle w:val="Heading2"/>
      </w:pPr>
      <w:r>
        <w:t>19. Epic List</w:t>
      </w:r>
    </w:p>
    <w:p>
      <w:pPr>
        <w:pStyle w:val="ListBullet"/>
      </w:pPr>
      <w:r>
        <w:rPr>
          <w:sz w:val="22"/>
        </w:rPr>
        <w:t>Objective Management</w:t>
      </w:r>
    </w:p>
    <w:p>
      <w:pPr>
        <w:pStyle w:val="ListBullet"/>
      </w:pPr>
      <w:r>
        <w:rPr>
          <w:sz w:val="22"/>
        </w:rPr>
        <w:t>Key Result Management</w:t>
      </w:r>
    </w:p>
    <w:p>
      <w:pPr>
        <w:pStyle w:val="ListBullet"/>
      </w:pPr>
      <w:r>
        <w:rPr>
          <w:sz w:val="22"/>
        </w:rPr>
        <w:t>Initiative Management</w:t>
      </w:r>
    </w:p>
    <w:p>
      <w:pPr>
        <w:pStyle w:val="ListBullet"/>
      </w:pPr>
      <w:r>
        <w:rPr>
          <w:sz w:val="22"/>
        </w:rPr>
        <w:t>Quarter Management</w:t>
      </w:r>
    </w:p>
    <w:p>
      <w:pPr>
        <w:pStyle w:val="ListBullet"/>
      </w:pPr>
      <w:r>
        <w:rPr>
          <w:sz w:val="22"/>
        </w:rPr>
        <w:t>Notification Management</w:t>
      </w:r>
    </w:p>
    <w:p>
      <w:pPr>
        <w:pStyle w:val="ListBullet"/>
      </w:pPr>
      <w:r>
        <w:rPr>
          <w:sz w:val="22"/>
        </w:rPr>
        <w:t>Dashboard Monitoring</w:t>
      </w:r>
    </w:p>
    <w:p>
      <w:pPr>
        <w:pStyle w:val="Heading2"/>
      </w:pPr>
      <w:r>
        <w:t>20. User Story Examples</w:t>
      </w:r>
    </w:p>
    <w:p>
      <w:pPr>
        <w:pStyle w:val="ListBullet"/>
      </w:pPr>
      <w:r>
        <w:rPr>
          <w:sz w:val="22"/>
        </w:rPr>
        <w:t>As a Product Manager, I want to create objectives per quarter, so that the team has strategic targets.</w:t>
      </w:r>
    </w:p>
    <w:p>
      <w:pPr>
        <w:pStyle w:val="ListBullet"/>
      </w:pPr>
      <w:r>
        <w:rPr>
          <w:sz w:val="22"/>
        </w:rPr>
        <w:t>As a team member, I want to update initiative progress, so that execution can be monitored.</w:t>
      </w:r>
    </w:p>
    <w:p>
      <w:pPr>
        <w:pStyle w:val="ListBullet"/>
      </w:pPr>
      <w:r>
        <w:rPr>
          <w:sz w:val="22"/>
        </w:rPr>
        <w:t>As a team member, I want to receive due date reminders, so that I do not miss initiative deadlines.</w:t>
      </w:r>
    </w:p>
    <w:p>
      <w:pPr>
        <w:pStyle w:val="Heading2"/>
      </w:pPr>
      <w:r>
        <w:t>21. UX Research</w:t>
      </w:r>
    </w:p>
    <w:p>
      <w:pPr>
        <w:pStyle w:val="ListBullet"/>
      </w:pPr>
      <w:r>
        <w:rPr>
          <w:sz w:val="22"/>
        </w:rPr>
        <w:t>Customer Journey Mapping</w:t>
      </w:r>
    </w:p>
    <w:p>
      <w:pPr>
        <w:pStyle w:val="ListBullet"/>
      </w:pPr>
      <w:r>
        <w:rPr>
          <w:sz w:val="22"/>
        </w:rPr>
        <w:t>Atomic Design internal</w:t>
      </w:r>
    </w:p>
    <w:p>
      <w:pPr>
        <w:pStyle w:val="ListBullet"/>
      </w:pPr>
      <w:r>
        <w:rPr>
          <w:sz w:val="22"/>
        </w:rPr>
        <w:t>Information Architecture</w:t>
      </w:r>
    </w:p>
    <w:p>
      <w:pPr>
        <w:pStyle w:val="ListBullet"/>
      </w:pPr>
      <w:r>
        <w:rPr>
          <w:sz w:val="22"/>
        </w:rPr>
        <w:t>Dashboard UX flow</w:t>
      </w:r>
    </w:p>
    <w:p>
      <w:pPr>
        <w:pStyle w:val="Heading2"/>
      </w:pPr>
      <w:r>
        <w:t>22. Notification Requirement</w:t>
      </w:r>
    </w:p>
    <w:p>
      <w:pPr>
        <w:pStyle w:val="ListBullet"/>
      </w:pPr>
      <w:r>
        <w:rPr>
          <w:sz w:val="22"/>
        </w:rPr>
        <w:t>Initiative due in 3 days</w:t>
      </w:r>
    </w:p>
    <w:p>
      <w:pPr>
        <w:pStyle w:val="ListBullet"/>
      </w:pPr>
      <w:r>
        <w:rPr>
          <w:sz w:val="22"/>
        </w:rPr>
        <w:t>Initiative due tomorrow</w:t>
      </w:r>
    </w:p>
    <w:p>
      <w:pPr>
        <w:pStyle w:val="ListBullet"/>
      </w:pPr>
      <w:r>
        <w:rPr>
          <w:sz w:val="22"/>
        </w:rPr>
        <w:t>Initiative due today</w:t>
      </w:r>
    </w:p>
    <w:p>
      <w:pPr>
        <w:pStyle w:val="ListBullet"/>
      </w:pPr>
      <w:r>
        <w:rPr>
          <w:sz w:val="22"/>
        </w:rPr>
        <w:t>Initiative overdue</w:t>
      </w:r>
    </w:p>
    <w:p>
      <w:pPr>
        <w:pStyle w:val="Heading2"/>
      </w:pPr>
      <w:r>
        <w:t>23. Dashboard Requirement</w:t>
      </w:r>
    </w:p>
    <w:p>
      <w:pPr>
        <w:pStyle w:val="ListBullet"/>
      </w:pPr>
      <w:r>
        <w:rPr>
          <w:sz w:val="22"/>
        </w:rPr>
        <w:t>Total Objectives</w:t>
      </w:r>
    </w:p>
    <w:p>
      <w:pPr>
        <w:pStyle w:val="ListBullet"/>
      </w:pPr>
      <w:r>
        <w:rPr>
          <w:sz w:val="22"/>
        </w:rPr>
        <w:t>Average Progress</w:t>
      </w:r>
    </w:p>
    <w:p>
      <w:pPr>
        <w:pStyle w:val="ListBullet"/>
      </w:pPr>
      <w:r>
        <w:rPr>
          <w:sz w:val="22"/>
        </w:rPr>
        <w:t>On Track Objectives</w:t>
      </w:r>
    </w:p>
    <w:p>
      <w:pPr>
        <w:pStyle w:val="ListBullet"/>
      </w:pPr>
      <w:r>
        <w:rPr>
          <w:sz w:val="22"/>
        </w:rPr>
        <w:t>At Risk Objectives</w:t>
      </w:r>
    </w:p>
    <w:p>
      <w:pPr>
        <w:pStyle w:val="ListBullet"/>
      </w:pPr>
      <w:r>
        <w:rPr>
          <w:sz w:val="22"/>
        </w:rPr>
        <w:t>Overdue Initiatives</w:t>
      </w:r>
    </w:p>
    <w:p>
      <w:pPr>
        <w:pStyle w:val="ListBullet"/>
      </w:pPr>
      <w:r>
        <w:rPr>
          <w:sz w:val="22"/>
        </w:rPr>
        <w:t>Recent Updates</w:t>
      </w:r>
    </w:p>
    <w:p>
      <w:pPr>
        <w:pStyle w:val="Heading2"/>
      </w:pPr>
      <w:r>
        <w:t>24. Technical Architecture</w:t>
      </w:r>
    </w:p>
    <w:p>
      <w:pPr>
        <w:pStyle w:val="ListBullet"/>
      </w:pPr>
      <w:r>
        <w:rPr>
          <w:sz w:val="22"/>
        </w:rPr>
        <w:t>Backend: Golang Gin + GORM + MySQL + JWT</w:t>
      </w:r>
    </w:p>
    <w:p>
      <w:pPr>
        <w:pStyle w:val="ListBullet"/>
      </w:pPr>
      <w:r>
        <w:rPr>
          <w:sz w:val="22"/>
        </w:rPr>
        <w:t>Frontend: React Vite + TypeScript + TanStack Query</w:t>
      </w:r>
    </w:p>
    <w:p>
      <w:pPr>
        <w:pStyle w:val="ListBullet"/>
      </w:pPr>
      <w:r>
        <w:rPr>
          <w:sz w:val="22"/>
        </w:rPr>
        <w:t>Style: Atomic Design internal</w:t>
      </w:r>
    </w:p>
    <w:p>
      <w:pPr>
        <w:pStyle w:val="Heading2"/>
      </w:pPr>
      <w:r>
        <w:t>25. Development Scope Alignment</w:t>
      </w:r>
    </w:p>
    <w:p>
      <w:pPr>
        <w:pStyle w:val="ListBullet"/>
      </w:pPr>
      <w:r>
        <w:rPr>
          <w:sz w:val="22"/>
        </w:rPr>
        <w:t>Day 1: Auth, Quarter generation, Objective CRUD</w:t>
      </w:r>
    </w:p>
    <w:p>
      <w:pPr>
        <w:pStyle w:val="ListBullet"/>
      </w:pPr>
      <w:r>
        <w:rPr>
          <w:sz w:val="22"/>
        </w:rPr>
        <w:t>Day 2: Key Result, Initiative Tree, Progress calculation, Notification backend</w:t>
      </w:r>
    </w:p>
    <w:p>
      <w:pPr>
        <w:pStyle w:val="ListBullet"/>
      </w:pPr>
      <w:r>
        <w:rPr>
          <w:sz w:val="22"/>
        </w:rPr>
        <w:t>Day 3: Frontend setup, Dashboard, Initiative tree</w:t>
      </w:r>
    </w:p>
    <w:p>
      <w:pPr>
        <w:pStyle w:val="ListBullet"/>
      </w:pPr>
      <w:r>
        <w:rPr>
          <w:sz w:val="22"/>
        </w:rPr>
        <w:t>Day 4: Progress update, Notification, Final polish</w:t>
      </w:r>
    </w:p>
    <w:p>
      <w:pPr>
        <w:pStyle w:val="Heading2"/>
      </w:pPr>
      <w:r>
        <w:t>26. MVP Definition of Done</w:t>
      </w:r>
    </w:p>
    <w:p>
      <w:pPr>
        <w:pStyle w:val="ListBullet"/>
      </w:pPr>
      <w:r>
        <w:rPr>
          <w:sz w:val="22"/>
        </w:rPr>
        <w:t>User bisa login</w:t>
      </w:r>
    </w:p>
    <w:p>
      <w:pPr>
        <w:pStyle w:val="ListBullet"/>
      </w:pPr>
      <w:r>
        <w:rPr>
          <w:sz w:val="22"/>
        </w:rPr>
        <w:t>Quarter otomatis tersedia</w:t>
      </w:r>
    </w:p>
    <w:p>
      <w:pPr>
        <w:pStyle w:val="ListBullet"/>
      </w:pPr>
      <w:r>
        <w:rPr>
          <w:sz w:val="22"/>
        </w:rPr>
        <w:t>Objective dapat dibuat</w:t>
      </w:r>
    </w:p>
    <w:p>
      <w:pPr>
        <w:pStyle w:val="ListBullet"/>
      </w:pPr>
      <w:r>
        <w:rPr>
          <w:sz w:val="22"/>
        </w:rPr>
        <w:t>Key Result dapat dibuat</w:t>
      </w:r>
    </w:p>
    <w:p>
      <w:pPr>
        <w:pStyle w:val="ListBullet"/>
      </w:pPr>
      <w:r>
        <w:rPr>
          <w:sz w:val="22"/>
        </w:rPr>
        <w:t>Initiative dapat dipecah menjadi child</w:t>
      </w:r>
    </w:p>
    <w:p>
      <w:pPr>
        <w:pStyle w:val="ListBullet"/>
      </w:pPr>
      <w:r>
        <w:rPr>
          <w:sz w:val="22"/>
        </w:rPr>
        <w:t>Progress parent otomatis</w:t>
      </w:r>
    </w:p>
    <w:p>
      <w:pPr>
        <w:pStyle w:val="ListBullet"/>
      </w:pPr>
      <w:r>
        <w:rPr>
          <w:sz w:val="22"/>
        </w:rPr>
        <w:t>Notification due date berjalan</w:t>
      </w:r>
    </w:p>
    <w:p>
      <w:pPr>
        <w:pStyle w:val="Heading2"/>
      </w:pPr>
      <w:r>
        <w:t>27. Expected Impact</w:t>
      </w:r>
    </w:p>
    <w:p>
      <w:pPr>
        <w:pStyle w:val="ListBullet"/>
      </w:pPr>
      <w:r>
        <w:rPr>
          <w:sz w:val="22"/>
        </w:rPr>
        <w:t>Planning lebih terstruktur</w:t>
      </w:r>
    </w:p>
    <w:p>
      <w:pPr>
        <w:pStyle w:val="ListBullet"/>
      </w:pPr>
      <w:r>
        <w:rPr>
          <w:sz w:val="22"/>
        </w:rPr>
        <w:t>Visibility execution meningkat</w:t>
      </w:r>
    </w:p>
    <w:p>
      <w:pPr>
        <w:pStyle w:val="ListBullet"/>
      </w:pPr>
      <w:r>
        <w:rPr>
          <w:sz w:val="22"/>
        </w:rPr>
        <w:t>Initiative lebih mudah dipantau</w:t>
      </w:r>
    </w:p>
    <w:p>
      <w:pPr>
        <w:pStyle w:val="ListBullet"/>
      </w:pPr>
      <w:r>
        <w:rPr>
          <w:sz w:val="22"/>
        </w:rPr>
        <w:t>Overdue task berkurang</w:t>
      </w:r>
    </w:p>
    <w:p>
      <w:pPr>
        <w:pStyle w:val="ListBullet"/>
      </w:pPr>
      <w:r>
        <w:rPr>
          <w:sz w:val="22"/>
        </w:rPr>
        <w:t>PM lebih mudah melakukan monitoring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